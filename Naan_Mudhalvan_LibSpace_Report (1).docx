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NAAN MUDHALVAN PROJECT REPORT</w:t>
      </w:r>
    </w:p>
    <w:p>
      <w:r>
        <w:rPr>
          <w:b/>
        </w:rPr>
        <w:t xml:space="preserve">Project Title: </w:t>
      </w:r>
      <w:r>
        <w:t>LIBSPACE – Smart Library Management System</w:t>
      </w:r>
    </w:p>
    <w:p>
      <w:r>
        <w:rPr>
          <w:b/>
        </w:rPr>
        <w:t xml:space="preserve">Team Leader: </w:t>
      </w:r>
      <w:r>
        <w:t>Akshidha Priya K</w:t>
      </w:r>
    </w:p>
    <w:p>
      <w:r>
        <w:rPr>
          <w:b/>
        </w:rPr>
        <w:t xml:space="preserve">Team Members: </w:t>
      </w:r>
      <w:r>
        <w:t>Pooja Shriee V, Rakshana J, Aurelia A</w:t>
      </w:r>
    </w:p>
    <w:p>
      <w:r>
        <w:br/>
      </w:r>
    </w:p>
    <w:p>
      <w:pPr>
        <w:pStyle w:val="Heading1"/>
      </w:pPr>
      <w:r>
        <w:t>1. Introduction</w:t>
      </w:r>
    </w:p>
    <w:p>
      <w:r>
        <w:t xml:space="preserve">Libraries are an important source of knowledge for students and researchers. </w:t>
        <w:br/>
        <w:t xml:space="preserve">However, many libraries still use manual systems to manage books, records, and member details. </w:t>
        <w:br/>
        <w:t xml:space="preserve">Manual management can lead to problems such as loss of records, difficulty in tracking books, </w:t>
        <w:br/>
        <w:t>and delays in issuing or returning books.</w:t>
      </w:r>
    </w:p>
    <w:p>
      <w:r>
        <w:t xml:space="preserve">The LibSpace project is designed to solve these problems by creating a simple and efficient </w:t>
        <w:br/>
        <w:t xml:space="preserve">digital library management system. The main aim of this system is to organize library </w:t>
        <w:br/>
        <w:t xml:space="preserve">operations in an easy and systematic way using technology. Through this project, users </w:t>
        <w:br/>
        <w:t>can easily search books, issue books, return books, and manage library records digitally.</w:t>
      </w:r>
    </w:p>
    <w:p>
      <w:r>
        <w:t xml:space="preserve">This project was developed as part of the Naan Mudhalvan initiative to improve practical </w:t>
        <w:br/>
        <w:t>technical knowledge and teamwork skills among students.</w:t>
      </w:r>
    </w:p>
    <w:p>
      <w:pPr>
        <w:pStyle w:val="Heading1"/>
      </w:pPr>
      <w:r>
        <w:t>2. Objectives of the Project</w:t>
      </w:r>
    </w:p>
    <w:p>
      <w:r>
        <w:t>The main objectives of the LibSpace project are:</w:t>
      </w:r>
    </w:p>
    <w:p>
      <w:r>
        <w:t>• To create a digital system to manage library books and records.</w:t>
        <w:br/>
        <w:t>• To make book searching easier and faster for students.</w:t>
        <w:br/>
        <w:t>• To reduce manual paperwork in libraries.</w:t>
        <w:br/>
        <w:t>• To maintain accurate records of issued and returned books.</w:t>
        <w:br/>
        <w:t>• To provide a simple interface for library staff and students.</w:t>
        <w:br/>
        <w:t>• To improve efficiency and organization in library management.</w:t>
      </w:r>
    </w:p>
    <w:p>
      <w:r>
        <w:t xml:space="preserve">By achieving these objectives, the system helps both librarians and students save time </w:t>
        <w:br/>
        <w:t>and manage resources more effectively.</w:t>
      </w:r>
    </w:p>
    <w:p>
      <w:pPr>
        <w:pStyle w:val="Heading1"/>
      </w:pPr>
      <w:r>
        <w:t>3. System Features</w:t>
      </w:r>
    </w:p>
    <w:p>
      <w:r>
        <w:t xml:space="preserve">The LibSpace system includes several useful features that help in managing </w:t>
        <w:br/>
        <w:t>library activities effectively.</w:t>
      </w:r>
    </w:p>
    <w:p>
      <w:r>
        <w:t>Book Management:</w:t>
        <w:br/>
        <w:t xml:space="preserve">The system allows the administrator to add new books, update book details, </w:t>
        <w:br/>
        <w:t>and remove books from the system.</w:t>
      </w:r>
    </w:p>
    <w:p>
      <w:r>
        <w:t>Search Function:</w:t>
        <w:br/>
        <w:t xml:space="preserve">Students can search for books by title, author name, or category. This makes </w:t>
        <w:br/>
        <w:t>finding books quick and convenient.</w:t>
      </w:r>
    </w:p>
    <w:p>
      <w:r>
        <w:t>Issue and Return System:</w:t>
        <w:br/>
        <w:t xml:space="preserve">Library staff can easily issue books to students and record the return of </w:t>
        <w:br/>
        <w:t>books in the system.</w:t>
      </w:r>
    </w:p>
    <w:p>
      <w:r>
        <w:t>Member Management:</w:t>
        <w:br/>
        <w:t xml:space="preserve">The system stores information about students or members who borrow books </w:t>
        <w:br/>
        <w:t>from the library.</w:t>
      </w:r>
    </w:p>
    <w:p>
      <w:r>
        <w:t>Record Tracking:</w:t>
        <w:br/>
        <w:t xml:space="preserve">All issued books and returned books are recorded so that the library can </w:t>
        <w:br/>
        <w:t>track book availability.</w:t>
      </w:r>
    </w:p>
    <w:p>
      <w:pPr>
        <w:pStyle w:val="Heading1"/>
      </w:pPr>
      <w:r>
        <w:t>4. Technologies Used</w:t>
      </w:r>
    </w:p>
    <w:p>
      <w:r>
        <w:t xml:space="preserve">The LibSpace project can be developed using basic web technologies </w:t>
        <w:br/>
        <w:t>and programming tools.</w:t>
      </w:r>
    </w:p>
    <w:p>
      <w:r>
        <w:t>HTML – Used to design the structure of web pages.</w:t>
        <w:br/>
        <w:t>CSS – Used for styling and improving the appearance of the system.</w:t>
        <w:br/>
        <w:t>JavaScript – Used to add interactive features.</w:t>
        <w:br/>
        <w:t>PHP – Used for backend processing and database connectivity.</w:t>
        <w:br/>
        <w:t>MySQL – Used to store book records, student details, and transaction data.</w:t>
      </w:r>
    </w:p>
    <w:p>
      <w:r>
        <w:t xml:space="preserve">These technologies together help create a functional and user-friendly </w:t>
        <w:br/>
        <w:t>library management system.</w:t>
      </w:r>
    </w:p>
    <w:p>
      <w:pPr>
        <w:pStyle w:val="Heading1"/>
      </w:pPr>
      <w:r>
        <w:t>5. Benefits of the System</w:t>
      </w:r>
    </w:p>
    <w:p>
      <w:r>
        <w:t xml:space="preserve">The LibSpace system offers several advantages for educational </w:t>
        <w:br/>
        <w:t>institutions and libraries.</w:t>
      </w:r>
    </w:p>
    <w:p>
      <w:r>
        <w:t>• Saves time for both students and librarians.</w:t>
        <w:br/>
        <w:t>• Reduces human errors in maintaining records.</w:t>
        <w:br/>
        <w:t>• Provides quick access to book information.</w:t>
        <w:br/>
        <w:t>• Keeps library records organized and secure.</w:t>
        <w:br/>
        <w:t>• Makes library operations faster and more efficient.</w:t>
      </w:r>
    </w:p>
    <w:p>
      <w:r>
        <w:t xml:space="preserve">Overall, the system helps modernize traditional library management </w:t>
        <w:br/>
        <w:t>methods and improve productivity.</w:t>
      </w:r>
    </w:p>
    <w:p>
      <w:pPr>
        <w:pStyle w:val="Heading1"/>
      </w:pPr>
      <w:r>
        <w:t>6. Conclusion</w:t>
      </w:r>
    </w:p>
    <w:p>
      <w:r>
        <w:t xml:space="preserve">The LibSpace project demonstrates how technology can improve the </w:t>
        <w:br/>
        <w:t xml:space="preserve">management of libraries. By converting manual library processes </w:t>
        <w:br/>
        <w:t xml:space="preserve">into a digital system, the project helps simplify tasks such as </w:t>
        <w:br/>
        <w:t>book searching, issuing, and record keeping.</w:t>
      </w:r>
    </w:p>
    <w:p>
      <w:r>
        <w:t xml:space="preserve">This project also helped the team learn important technical skills, </w:t>
        <w:br/>
        <w:t xml:space="preserve">problem-solving abilities, and teamwork through the Naan Mudhalvan </w:t>
        <w:br/>
        <w:t xml:space="preserve">program. Working together as a team helped us understand how to </w:t>
        <w:br/>
        <w:t>plan, design, and implement a project successfully.</w:t>
      </w:r>
    </w:p>
    <w:p>
      <w:r>
        <w:t xml:space="preserve">In the future, this system can be improved by adding more features </w:t>
        <w:br/>
        <w:t xml:space="preserve">such as online book reservations, mobile app access, and </w:t>
        <w:br/>
        <w:t xml:space="preserve">automated notifications for due dates. These improvements </w:t>
        <w:br/>
        <w:t>can make the system even more useful for students and libraries.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