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C09" w:rsidRDefault="00754F6E">
      <w:pPr>
        <w:pStyle w:val="Title"/>
        <w:jc w:val="center"/>
      </w:pPr>
      <w:bookmarkStart w:id="0" w:name="_GoBack"/>
      <w:bookmarkEnd w:id="0"/>
      <w:r>
        <w:t>NAAN MUDHALVAN PROJECT REPORT</w:t>
      </w:r>
    </w:p>
    <w:p w:rsidR="00156C09" w:rsidRDefault="00754F6E">
      <w:pPr>
        <w:jc w:val="center"/>
      </w:pPr>
      <w:r>
        <w:t>Project Title: LibSpace API – A Robust Backend for Library Operations</w:t>
      </w:r>
    </w:p>
    <w:p w:rsidR="00156C09" w:rsidRDefault="00754F6E">
      <w:r>
        <w:t>Team Leader: Akshidha Priya K</w:t>
      </w:r>
    </w:p>
    <w:p w:rsidR="00156C09" w:rsidRDefault="00754F6E">
      <w:r>
        <w:t>Team Members: Pooja Shriee V, Aurelia A, Rakshana J</w:t>
      </w:r>
    </w:p>
    <w:p w:rsidR="00156C09" w:rsidRDefault="00156C09"/>
    <w:p w:rsidR="00156C09" w:rsidRDefault="00754F6E">
      <w:pPr>
        <w:pStyle w:val="Heading1"/>
      </w:pPr>
      <w:r>
        <w:t>1. Project Overview</w:t>
      </w:r>
    </w:p>
    <w:p w:rsidR="00156C09" w:rsidRDefault="00754F6E">
      <w:r>
        <w:t xml:space="preserve">LibSpace is a micro web-based library management system that provides secure user authentication </w:t>
      </w:r>
      <w:r>
        <w:br/>
        <w:t xml:space="preserve">and basic book management features. The application allows users to register, log in, log out, </w:t>
      </w:r>
      <w:r>
        <w:br/>
        <w:t>and delete their accounts. Once authenticated, users can perfo</w:t>
      </w:r>
      <w:r>
        <w:t xml:space="preserve">rm CRUD (Create, Read, Update, </w:t>
      </w:r>
      <w:r>
        <w:br/>
        <w:t xml:space="preserve">Delete) operations on books such as adding new books, viewing books, updating details, and </w:t>
      </w:r>
      <w:r>
        <w:br/>
        <w:t>deleting books.</w:t>
      </w:r>
    </w:p>
    <w:p w:rsidR="00156C09" w:rsidRDefault="00754F6E">
      <w:r>
        <w:t xml:space="preserve">The main goal of LibSpace is to demonstrate authentication flow and CRUD operations while </w:t>
      </w:r>
      <w:r>
        <w:br/>
        <w:t>integrating frontend requ</w:t>
      </w:r>
      <w:r>
        <w:t xml:space="preserve">ests, backend processing, and database functionalities in a </w:t>
      </w:r>
      <w:r>
        <w:br/>
        <w:t>structured and organized manner.</w:t>
      </w:r>
    </w:p>
    <w:p w:rsidR="00156C09" w:rsidRDefault="00754F6E">
      <w:pPr>
        <w:pStyle w:val="Heading1"/>
      </w:pPr>
      <w:r>
        <w:t>2. Project Objectives</w:t>
      </w:r>
    </w:p>
    <w:p w:rsidR="00156C09" w:rsidRDefault="00754F6E">
      <w:r>
        <w:t>• Demonstrate secure user authentication.</w:t>
      </w:r>
      <w:r>
        <w:br/>
        <w:t>• Implement CRUD operations for book management.</w:t>
      </w:r>
      <w:r>
        <w:br/>
        <w:t xml:space="preserve">• Showcase backend development using Node.js and </w:t>
      </w:r>
      <w:r>
        <w:t>Express.js.</w:t>
      </w:r>
      <w:r>
        <w:br/>
        <w:t>• Integrate a database system for storing user and book data.</w:t>
      </w:r>
      <w:r>
        <w:br/>
        <w:t>• Follow RESTful API design principles.</w:t>
      </w:r>
      <w:r>
        <w:br/>
        <w:t>• Maintain a clean layered backend architecture.</w:t>
      </w:r>
    </w:p>
    <w:p w:rsidR="00156C09" w:rsidRDefault="00754F6E">
      <w:pPr>
        <w:pStyle w:val="Heading1"/>
      </w:pPr>
      <w:r>
        <w:t>3. Technologies Used</w:t>
      </w:r>
    </w:p>
    <w:p w:rsidR="00156C09" w:rsidRDefault="00754F6E">
      <w:r>
        <w:t>Backend: Node.js, Express.js</w:t>
      </w:r>
      <w:r>
        <w:br/>
        <w:t>Database: MongoDB with Mongoose</w:t>
      </w:r>
      <w:r>
        <w:br/>
        <w:t>Authenticat</w:t>
      </w:r>
      <w:r>
        <w:t>ion: JWT (JSON Web Token)</w:t>
      </w:r>
      <w:r>
        <w:br/>
        <w:t>Security: bcrypt password hashing</w:t>
      </w:r>
      <w:r>
        <w:br/>
        <w:t>API Testing Tool: Postman</w:t>
      </w:r>
      <w:r>
        <w:br/>
        <w:t>Development Tools: VS Code, npm, Web Browser</w:t>
      </w:r>
    </w:p>
    <w:p w:rsidR="00156C09" w:rsidRDefault="00754F6E">
      <w:pPr>
        <w:pStyle w:val="Heading1"/>
      </w:pPr>
      <w:r>
        <w:lastRenderedPageBreak/>
        <w:t>4. System Architecture</w:t>
      </w:r>
    </w:p>
    <w:p w:rsidR="00156C09" w:rsidRDefault="00754F6E">
      <w:r>
        <w:t>LibSpace follows a Layered Backend Architecture consisting of:</w:t>
      </w:r>
    </w:p>
    <w:p w:rsidR="00156C09" w:rsidRDefault="00754F6E">
      <w:r>
        <w:t>API Layer (Routes)</w:t>
      </w:r>
      <w:r>
        <w:br/>
        <w:t>Handles HTTP request</w:t>
      </w:r>
      <w:r>
        <w:t xml:space="preserve">s and defines application endpoints. It maps routes to controllers and </w:t>
      </w:r>
      <w:r>
        <w:br/>
        <w:t>handles HTTP methods like GET, POST, PUT, and DELETE.</w:t>
      </w:r>
    </w:p>
    <w:p w:rsidR="00156C09" w:rsidRDefault="00754F6E">
      <w:r>
        <w:t>Business Logic Layer (Controllers)</w:t>
      </w:r>
      <w:r>
        <w:br/>
        <w:t xml:space="preserve">Contains the core application logic including authentication, password hashing, token </w:t>
      </w:r>
      <w:r>
        <w:br/>
        <w:t>generati</w:t>
      </w:r>
      <w:r>
        <w:t>on, request validation, and CRUD operations.</w:t>
      </w:r>
    </w:p>
    <w:p w:rsidR="00156C09" w:rsidRDefault="00754F6E">
      <w:r>
        <w:t>Data Access Layer (Models / Database)</w:t>
      </w:r>
      <w:r>
        <w:br/>
        <w:t xml:space="preserve">Manages persistent storage using MongoDB. Models define schemas for Users and Books and </w:t>
      </w:r>
      <w:r>
        <w:br/>
        <w:t>handle database queries.</w:t>
      </w:r>
    </w:p>
    <w:p w:rsidR="00156C09" w:rsidRDefault="00754F6E">
      <w:pPr>
        <w:pStyle w:val="Heading1"/>
      </w:pPr>
      <w:r>
        <w:t>5. Key Features</w:t>
      </w:r>
    </w:p>
    <w:p w:rsidR="00156C09" w:rsidRDefault="00754F6E">
      <w:r>
        <w:t>User Authentication</w:t>
      </w:r>
      <w:r>
        <w:br/>
        <w:t>• User Registration wit</w:t>
      </w:r>
      <w:r>
        <w:t>h name, email, and password.</w:t>
      </w:r>
      <w:r>
        <w:br/>
        <w:t>• Secure password storage using hashing.</w:t>
      </w:r>
      <w:r>
        <w:br/>
        <w:t>• Login with credential verification.</w:t>
      </w:r>
      <w:r>
        <w:br/>
        <w:t>• Token-based authentication using JWT.</w:t>
      </w:r>
      <w:r>
        <w:br/>
        <w:t>• Delete user account option.</w:t>
      </w:r>
    </w:p>
    <w:p w:rsidR="00156C09" w:rsidRDefault="00754F6E">
      <w:r>
        <w:t>Book Management (CRUD)</w:t>
      </w:r>
      <w:r>
        <w:br/>
        <w:t>• Add a new book.</w:t>
      </w:r>
      <w:r>
        <w:br/>
        <w:t>• Get all books of a user.</w:t>
      </w:r>
      <w:r>
        <w:br/>
        <w:t>• Get book</w:t>
      </w:r>
      <w:r>
        <w:t xml:space="preserve"> by ID.</w:t>
      </w:r>
      <w:r>
        <w:br/>
        <w:t>• Update book details.</w:t>
      </w:r>
      <w:r>
        <w:br/>
        <w:t>• Delete books.</w:t>
      </w:r>
    </w:p>
    <w:p w:rsidR="00156C09" w:rsidRDefault="00754F6E">
      <w:r>
        <w:t>User–Book Relationship</w:t>
      </w:r>
      <w:r>
        <w:br/>
        <w:t>• One user can manage multiple books.</w:t>
      </w:r>
      <w:r>
        <w:br/>
        <w:t>• Each book is linked to a specific user using ObjectId reference.</w:t>
      </w:r>
    </w:p>
    <w:p w:rsidR="00156C09" w:rsidRDefault="00754F6E">
      <w:pPr>
        <w:pStyle w:val="Heading1"/>
      </w:pPr>
      <w:r>
        <w:t>6. Security and Validation</w:t>
      </w:r>
    </w:p>
    <w:p w:rsidR="00156C09" w:rsidRDefault="00754F6E">
      <w:r>
        <w:t>• Input validation for required fields.</w:t>
      </w:r>
      <w:r>
        <w:br/>
        <w:t>• Password has</w:t>
      </w:r>
      <w:r>
        <w:t>hing using bcrypt.</w:t>
      </w:r>
      <w:r>
        <w:br/>
        <w:t>• JWT token authentication.</w:t>
      </w:r>
      <w:r>
        <w:br/>
        <w:t>• Protected routes using middleware.</w:t>
      </w:r>
      <w:r>
        <w:br/>
        <w:t>• Error handling and unauthorized access prevention.</w:t>
      </w:r>
    </w:p>
    <w:p w:rsidR="00156C09" w:rsidRDefault="00754F6E">
      <w:pPr>
        <w:pStyle w:val="Heading1"/>
      </w:pPr>
      <w:r>
        <w:lastRenderedPageBreak/>
        <w:t>7. Project Execution</w:t>
      </w:r>
    </w:p>
    <w:p w:rsidR="00156C09" w:rsidRDefault="00754F6E">
      <w:r>
        <w:t>Steps to run the project:</w:t>
      </w:r>
    </w:p>
    <w:p w:rsidR="00156C09" w:rsidRDefault="00754F6E">
      <w:r>
        <w:t>1. Install Dependencies</w:t>
      </w:r>
      <w:r>
        <w:br/>
        <w:t>Run 'npm install' to install required packages.</w:t>
      </w:r>
    </w:p>
    <w:p w:rsidR="00156C09" w:rsidRDefault="00754F6E">
      <w:r>
        <w:t>2. Configure Environment Variables</w:t>
      </w:r>
      <w:r>
        <w:br/>
        <w:t>Create a .env file with PORT, MONGO_URI, and JWT_SECRET.</w:t>
      </w:r>
    </w:p>
    <w:p w:rsidR="00156C09" w:rsidRDefault="00754F6E">
      <w:r>
        <w:t>3. Start the Database</w:t>
      </w:r>
      <w:r>
        <w:br/>
        <w:t>Ensure MongoDB is installed and running.</w:t>
      </w:r>
    </w:p>
    <w:p w:rsidR="00156C09" w:rsidRDefault="00754F6E">
      <w:r>
        <w:t>4. Run the Server</w:t>
      </w:r>
      <w:r>
        <w:br/>
        <w:t>Use 'npm start' or 'npm run dev'.</w:t>
      </w:r>
    </w:p>
    <w:p w:rsidR="00156C09" w:rsidRDefault="00754F6E">
      <w:r>
        <w:t>5. Test APIs</w:t>
      </w:r>
      <w:r>
        <w:br/>
        <w:t xml:space="preserve">Use Postman to test authentication </w:t>
      </w:r>
      <w:r>
        <w:t>and book CRUD endpoints.</w:t>
      </w:r>
      <w:r>
        <w:br/>
        <w:t>Base URL: http://localhost:5000</w:t>
      </w:r>
    </w:p>
    <w:p w:rsidR="00156C09" w:rsidRDefault="00754F6E">
      <w:pPr>
        <w:pStyle w:val="Heading1"/>
      </w:pPr>
      <w:r>
        <w:t>8. Conclusion</w:t>
      </w:r>
    </w:p>
    <w:p w:rsidR="00156C09" w:rsidRDefault="00754F6E">
      <w:r>
        <w:t xml:space="preserve">LibSpace demonstrates how backend technologies can be used to build a secure and scalable </w:t>
      </w:r>
      <w:r>
        <w:br/>
        <w:t xml:space="preserve">library management API. The project successfully implements authentication, CRUD operations, </w:t>
      </w:r>
      <w:r>
        <w:br/>
      </w:r>
      <w:r>
        <w:t>database integration, and RESTful API design.</w:t>
      </w:r>
    </w:p>
    <w:p w:rsidR="00156C09" w:rsidRDefault="00754F6E">
      <w:r>
        <w:t xml:space="preserve">Through this project, the team gained practical knowledge in backend development, API design, </w:t>
      </w:r>
      <w:r>
        <w:br/>
        <w:t xml:space="preserve">database management, and security implementation. The system can be further enhanced by </w:t>
      </w:r>
      <w:r>
        <w:br/>
        <w:t>adding a frontend interfac</w:t>
      </w:r>
      <w:r>
        <w:t>e, role-based access control, and advanced search features.</w:t>
      </w:r>
    </w:p>
    <w:sectPr w:rsidR="00156C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6C09"/>
    <w:rsid w:val="0029639D"/>
    <w:rsid w:val="00326F90"/>
    <w:rsid w:val="00754F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7B308F-01C5-4549-ACC7-63E5E6967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dhayanithi keratin pdb</cp:lastModifiedBy>
  <cp:revision>2</cp:revision>
  <dcterms:created xsi:type="dcterms:W3CDTF">2026-03-09T09:11:00Z</dcterms:created>
  <dcterms:modified xsi:type="dcterms:W3CDTF">2026-03-09T09:11:00Z</dcterms:modified>
</cp:coreProperties>
</file>